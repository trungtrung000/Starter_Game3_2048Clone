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6AA" w14:textId="77777777" w:rsidR="00A64AE6" w:rsidRDefault="00000000">
      <w:pPr>
        <w:pStyle w:val="Heading1"/>
      </w:pPr>
      <w:r>
        <w:t>Game Design Document - 2048 Clone</w:t>
      </w:r>
    </w:p>
    <w:p w14:paraId="0BF42198" w14:textId="77777777" w:rsidR="00A64AE6" w:rsidRDefault="00000000">
      <w:r>
        <w:rPr>
          <w:b/>
        </w:rPr>
        <w:t xml:space="preserve">Project: </w:t>
      </w:r>
      <w:r>
        <w:t>2048 Clone (Unity)</w:t>
      </w:r>
      <w:r>
        <w:br/>
        <w:t>Author: Vo Tien Trung</w:t>
      </w:r>
      <w:r>
        <w:br/>
        <w:t>Version: 1.0</w:t>
      </w:r>
    </w:p>
    <w:p w14:paraId="2FB9852F" w14:textId="77777777" w:rsidR="00A64AE6" w:rsidRDefault="00000000">
      <w:pPr>
        <w:pStyle w:val="Heading2"/>
      </w:pPr>
      <w:r>
        <w:t>1. Tổng quan</w:t>
      </w:r>
    </w:p>
    <w:p w14:paraId="7B37220E" w14:textId="77777777" w:rsidR="00A64AE6" w:rsidRDefault="00000000">
      <w:r>
        <w:t>2048 Clone là trò chơi giải đố một người chơi, mục tiêu là hợp nhất các ô số để tạo ô 2048. Dự án được phát triển bằng Unity nhằm học về gameplay, quản lý trạng thái và thiết kế hệ thống.</w:t>
      </w:r>
    </w:p>
    <w:p w14:paraId="0D2265F4" w14:textId="77777777" w:rsidR="00A64AE6" w:rsidRDefault="00000000">
      <w:pPr>
        <w:pStyle w:val="Heading2"/>
      </w:pPr>
      <w:r>
        <w:t>2. Mục tiêu thiết kế</w:t>
      </w:r>
    </w:p>
    <w:p w14:paraId="7BAE06A5" w14:textId="023326A2" w:rsidR="00A64AE6" w:rsidRDefault="00000000">
      <w:r>
        <w:t>- Gameplay đơn giản, dễ làm quen.</w:t>
      </w:r>
      <w:r>
        <w:br/>
        <w:t xml:space="preserve">- </w:t>
      </w:r>
      <w:proofErr w:type="spellStart"/>
      <w:r w:rsidR="00EF2B99">
        <w:t>Thiết</w:t>
      </w:r>
      <w:proofErr w:type="spellEnd"/>
      <w:r w:rsidR="00EF2B99">
        <w:t xml:space="preserve"> </w:t>
      </w:r>
      <w:proofErr w:type="spellStart"/>
      <w:r w:rsidR="00EF2B99">
        <w:t>kế</w:t>
      </w:r>
      <w:proofErr w:type="spellEnd"/>
      <w:r w:rsidR="00EF2B99">
        <w:t xml:space="preserve"> </w:t>
      </w:r>
      <w:proofErr w:type="spellStart"/>
      <w:r w:rsidR="00EF2B99">
        <w:t>lại</w:t>
      </w:r>
      <w:proofErr w:type="spellEnd"/>
      <w:r w:rsidR="00EF2B99">
        <w:t xml:space="preserve"> 2048</w:t>
      </w:r>
      <w:r>
        <w:br/>
        <w:t xml:space="preserve">-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người chơi tối ưu không gian bàn cờ.</w:t>
      </w:r>
    </w:p>
    <w:p w14:paraId="5E41F34E" w14:textId="77777777" w:rsidR="00A64AE6" w:rsidRDefault="00000000">
      <w:pPr>
        <w:pStyle w:val="Heading2"/>
      </w:pPr>
      <w:r>
        <w:t>3. Gameplay</w:t>
      </w:r>
    </w:p>
    <w:p w14:paraId="231FF1D9" w14:textId="77777777" w:rsidR="00A64AE6" w:rsidRDefault="00000000">
      <w:r>
        <w:t>Người chơi vuốt theo bốn hướng. Các ô cùng giá trị sẽ hợp nhất thành ô mới có giá trị gấp đôi. Sau mỗi lượt hợp lệ, một ô mới xuất hiện. Trò chơi kết thúc khi không còn nước đi.</w:t>
      </w:r>
    </w:p>
    <w:p w14:paraId="1B8DC4A3" w14:textId="77777777" w:rsidR="00A64AE6" w:rsidRDefault="00000000">
      <w:pPr>
        <w:pStyle w:val="Heading2"/>
      </w:pPr>
      <w:r>
        <w:t>4. Hệ thống chính</w:t>
      </w:r>
    </w:p>
    <w:p w14:paraId="28BD5A89" w14:textId="77777777" w:rsidR="00A64AE6" w:rsidRDefault="00000000">
      <w:r>
        <w:t>• Grid 4x4</w:t>
      </w:r>
      <w:r>
        <w:br/>
        <w:t>• Spawn ô 2 hoặc 4</w:t>
      </w:r>
      <w:r>
        <w:br/>
        <w:t>• Di chuyển và hợp nhất ô</w:t>
      </w:r>
      <w:r>
        <w:br/>
        <w:t>• Tính điểm theo giá trị ô hợp nhất</w:t>
      </w:r>
      <w:r>
        <w:br/>
        <w:t>• Điều kiện thắng: tạo ô 2048</w:t>
      </w:r>
      <w:r>
        <w:br/>
        <w:t>• Điều kiện thua: không còn nước đi</w:t>
      </w:r>
    </w:p>
    <w:p w14:paraId="034711E4" w14:textId="77777777" w:rsidR="00A64AE6" w:rsidRDefault="00000000">
      <w:pPr>
        <w:pStyle w:val="Heading2"/>
      </w:pPr>
      <w:r>
        <w:t>5. UI</w:t>
      </w:r>
    </w:p>
    <w:p w14:paraId="5885FC51" w14:textId="77777777" w:rsidR="00A64AE6" w:rsidRDefault="00000000">
      <w:r>
        <w:t>Màn hình gồm bàn cờ, điểm số, nút chơi lại và thông báo thắng/thua. Thiết kế ưu tiên rõ ràng, dễ quan sát.</w:t>
      </w:r>
    </w:p>
    <w:p w14:paraId="272D9AE1" w14:textId="77777777" w:rsidR="00A64AE6" w:rsidRDefault="00000000">
      <w:pPr>
        <w:pStyle w:val="Heading2"/>
      </w:pPr>
      <w:r>
        <w:t>6. Điểm nổi bật kỹ thuật</w:t>
      </w:r>
    </w:p>
    <w:p w14:paraId="1B9B5FFD" w14:textId="77777777" w:rsidR="00A64AE6" w:rsidRDefault="00000000">
      <w:r>
        <w:t>Project sử dụng Unity và C#. Logic quản lý ô, di chuyển và hợp nhất được tách thành các thành phần riêng giúp dễ bảo trì và mở rộng.</w:t>
      </w:r>
    </w:p>
    <w:p w14:paraId="32BE33DE" w14:textId="77777777" w:rsidR="00A64AE6" w:rsidRDefault="00000000">
      <w:pPr>
        <w:pStyle w:val="Heading2"/>
      </w:pPr>
      <w:r>
        <w:t>7. Đánh giá &amp; cải tiến</w:t>
      </w:r>
    </w:p>
    <w:p w14:paraId="45D8A603" w14:textId="77777777" w:rsidR="00A64AE6" w:rsidRDefault="00000000">
      <w:r>
        <w:t>Điểm mạnh: gameplay cổ điển, logic rõ ràng.</w:t>
      </w:r>
      <w:r>
        <w:br/>
        <w:t>Đề xuất: thêm Undo, Leaderboard, Animation mượt hơn, hiệu ứng âm thanh, nhiều kích thước bàn cờ và chế độ Endless.</w:t>
      </w:r>
    </w:p>
    <w:sectPr w:rsidR="00A64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700380">
    <w:abstractNumId w:val="8"/>
  </w:num>
  <w:num w:numId="2" w16cid:durableId="1107887448">
    <w:abstractNumId w:val="6"/>
  </w:num>
  <w:num w:numId="3" w16cid:durableId="1810708771">
    <w:abstractNumId w:val="5"/>
  </w:num>
  <w:num w:numId="4" w16cid:durableId="1561551688">
    <w:abstractNumId w:val="4"/>
  </w:num>
  <w:num w:numId="5" w16cid:durableId="1219777219">
    <w:abstractNumId w:val="7"/>
  </w:num>
  <w:num w:numId="6" w16cid:durableId="1996647000">
    <w:abstractNumId w:val="3"/>
  </w:num>
  <w:num w:numId="7" w16cid:durableId="12463096">
    <w:abstractNumId w:val="2"/>
  </w:num>
  <w:num w:numId="8" w16cid:durableId="1168250478">
    <w:abstractNumId w:val="1"/>
  </w:num>
  <w:num w:numId="9" w16cid:durableId="127586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0DB"/>
    <w:rsid w:val="0006063C"/>
    <w:rsid w:val="0015074B"/>
    <w:rsid w:val="0029639D"/>
    <w:rsid w:val="00326F90"/>
    <w:rsid w:val="00A64AE6"/>
    <w:rsid w:val="00AA1D8D"/>
    <w:rsid w:val="00B47730"/>
    <w:rsid w:val="00CB0664"/>
    <w:rsid w:val="00EF2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E9855"/>
  <w14:defaultImageDpi w14:val="300"/>
  <w15:docId w15:val="{39FDB16A-8A7B-4A8B-A136-224B3C5F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Võ Tiến Trung</cp:lastModifiedBy>
  <cp:revision>2</cp:revision>
  <dcterms:created xsi:type="dcterms:W3CDTF">2013-12-23T23:15:00Z</dcterms:created>
  <dcterms:modified xsi:type="dcterms:W3CDTF">2026-07-22T02:06:00Z</dcterms:modified>
  <cp:category/>
</cp:coreProperties>
</file>